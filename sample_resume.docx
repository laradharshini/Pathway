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</w:t>
      </w:r>
    </w:p>
    <w:p>
      <w:r>
        <w:t>Software Engineer with experience in Python and React.</w:t>
      </w:r>
    </w:p>
    <w:p>
      <w:pPr>
        <w:pStyle w:val="Heading1"/>
      </w:pPr>
      <w:r>
        <w:t>Skills</w:t>
      </w:r>
    </w:p>
    <w:p>
      <w:r>
        <w:t>Python, React, Node.js, 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